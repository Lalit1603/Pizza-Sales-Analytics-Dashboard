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97DFC" w14:textId="77777777" w:rsidR="00BB034C" w:rsidRDefault="00BB034C"/>
    <w:p w14:paraId="69D2CBB7" w14:textId="77777777" w:rsidR="00BB034C" w:rsidRPr="00A17DCD" w:rsidRDefault="00000000">
      <w:pPr>
        <w:rPr>
          <w:b/>
          <w:bCs/>
          <w:color w:val="984806" w:themeColor="accent6" w:themeShade="80"/>
          <w:sz w:val="44"/>
          <w:szCs w:val="44"/>
          <w:u w:val="single"/>
        </w:rPr>
      </w:pPr>
      <w:r w:rsidRPr="00A17DCD">
        <w:rPr>
          <w:b/>
          <w:bCs/>
          <w:color w:val="984806" w:themeColor="accent6" w:themeShade="80"/>
          <w:sz w:val="44"/>
          <w:szCs w:val="44"/>
          <w:u w:val="single"/>
        </w:rPr>
        <w:t>Business Requirements Document (BRD)</w:t>
      </w:r>
    </w:p>
    <w:p w14:paraId="56DE1AE6" w14:textId="77777777" w:rsidR="00BB034C" w:rsidRDefault="00BB034C"/>
    <w:p w14:paraId="21BADE38" w14:textId="77777777" w:rsidR="00BB034C" w:rsidRPr="00A17DCD" w:rsidRDefault="00000000">
      <w:pPr>
        <w:rPr>
          <w:sz w:val="32"/>
          <w:szCs w:val="32"/>
        </w:rPr>
      </w:pPr>
      <w:r w:rsidRPr="00A17DCD">
        <w:rPr>
          <w:b/>
          <w:bCs/>
          <w:sz w:val="32"/>
          <w:szCs w:val="32"/>
        </w:rPr>
        <w:t>Project:</w:t>
      </w:r>
      <w:r w:rsidRPr="00A17DCD">
        <w:rPr>
          <w:sz w:val="32"/>
          <w:szCs w:val="32"/>
        </w:rPr>
        <w:t xml:space="preserve"> </w:t>
      </w:r>
      <w:r w:rsidRPr="00A17DCD">
        <w:rPr>
          <w:color w:val="1F497D" w:themeColor="text2"/>
          <w:sz w:val="32"/>
          <w:szCs w:val="32"/>
        </w:rPr>
        <w:t>Pizza Sales Analysis</w:t>
      </w:r>
    </w:p>
    <w:p w14:paraId="18EBDD11" w14:textId="77777777" w:rsidR="00BB034C" w:rsidRDefault="00BB034C"/>
    <w:p w14:paraId="2B8C9D09" w14:textId="77777777" w:rsidR="00BB034C" w:rsidRPr="00A17DCD" w:rsidRDefault="00000000">
      <w:pPr>
        <w:rPr>
          <w:b/>
          <w:bCs/>
          <w:color w:val="1F497D" w:themeColor="text2"/>
          <w:sz w:val="40"/>
          <w:szCs w:val="40"/>
        </w:rPr>
      </w:pPr>
      <w:r w:rsidRPr="00A17DCD">
        <w:rPr>
          <w:b/>
          <w:bCs/>
          <w:color w:val="1F497D" w:themeColor="text2"/>
          <w:sz w:val="40"/>
          <w:szCs w:val="40"/>
        </w:rPr>
        <w:t>Project Overview</w:t>
      </w:r>
    </w:p>
    <w:p w14:paraId="4C711D2A" w14:textId="77777777" w:rsidR="00BB034C" w:rsidRDefault="00BB034C"/>
    <w:p w14:paraId="2A78A542" w14:textId="77777777" w:rsidR="00BB034C" w:rsidRPr="00A17DCD" w:rsidRDefault="00000000">
      <w:pPr>
        <w:rPr>
          <w:sz w:val="36"/>
          <w:szCs w:val="36"/>
        </w:rPr>
      </w:pPr>
      <w:r w:rsidRPr="00A17DCD">
        <w:rPr>
          <w:sz w:val="36"/>
          <w:szCs w:val="36"/>
        </w:rPr>
        <w:t>The Pizza Sales Analysis project is designed to analyse transactional sales data from a pizza store. The goal is to identify key business insights, trends, and KPIs that will help management make informed decisions related to sales, marketing, and operations.</w:t>
      </w:r>
    </w:p>
    <w:p w14:paraId="71689603" w14:textId="77777777" w:rsidR="00BB034C" w:rsidRDefault="00BB034C"/>
    <w:p w14:paraId="544FE467" w14:textId="77777777" w:rsidR="00BB034C" w:rsidRPr="00A17DCD" w:rsidRDefault="00000000">
      <w:pPr>
        <w:rPr>
          <w:b/>
          <w:bCs/>
          <w:color w:val="1F497D" w:themeColor="text2"/>
          <w:sz w:val="40"/>
          <w:szCs w:val="40"/>
        </w:rPr>
      </w:pPr>
      <w:r w:rsidRPr="00A17DCD">
        <w:rPr>
          <w:b/>
          <w:bCs/>
          <w:color w:val="1F497D" w:themeColor="text2"/>
          <w:sz w:val="40"/>
          <w:szCs w:val="40"/>
        </w:rPr>
        <w:t>Business Objectives</w:t>
      </w:r>
    </w:p>
    <w:p w14:paraId="17FA323D" w14:textId="77777777" w:rsidR="00BB034C" w:rsidRDefault="00BB034C"/>
    <w:p w14:paraId="0C111115" w14:textId="5F3A30F9" w:rsidR="00BB034C" w:rsidRPr="00A17DCD" w:rsidRDefault="00000000" w:rsidP="00A17DCD">
      <w:pPr>
        <w:pStyle w:val="ListParagraph"/>
        <w:numPr>
          <w:ilvl w:val="0"/>
          <w:numId w:val="10"/>
        </w:numPr>
        <w:spacing w:line="240" w:lineRule="auto"/>
        <w:rPr>
          <w:sz w:val="36"/>
          <w:szCs w:val="36"/>
        </w:rPr>
      </w:pPr>
      <w:r w:rsidRPr="00A17DCD">
        <w:rPr>
          <w:sz w:val="36"/>
          <w:szCs w:val="36"/>
        </w:rPr>
        <w:t>Identify overall revenue, total pizzas sold, and total number of orders.</w:t>
      </w:r>
    </w:p>
    <w:p w14:paraId="0E7A2EC6" w14:textId="15088E3D" w:rsidR="00BB034C" w:rsidRPr="00A17DCD" w:rsidRDefault="00000000" w:rsidP="00A17DCD">
      <w:pPr>
        <w:pStyle w:val="ListParagraph"/>
        <w:numPr>
          <w:ilvl w:val="0"/>
          <w:numId w:val="10"/>
        </w:numPr>
        <w:spacing w:line="240" w:lineRule="auto"/>
        <w:rPr>
          <w:sz w:val="36"/>
          <w:szCs w:val="36"/>
        </w:rPr>
      </w:pPr>
      <w:r w:rsidRPr="00A17DCD">
        <w:rPr>
          <w:sz w:val="36"/>
          <w:szCs w:val="36"/>
        </w:rPr>
        <w:t>Determine sales distribution by pizza category, size, and type.</w:t>
      </w:r>
    </w:p>
    <w:p w14:paraId="284DFF25" w14:textId="2A6ABB5F" w:rsidR="00BB034C" w:rsidRPr="00A17DCD" w:rsidRDefault="00000000" w:rsidP="00A17DCD">
      <w:pPr>
        <w:pStyle w:val="ListParagraph"/>
        <w:numPr>
          <w:ilvl w:val="0"/>
          <w:numId w:val="10"/>
        </w:numPr>
        <w:spacing w:line="240" w:lineRule="auto"/>
        <w:rPr>
          <w:sz w:val="36"/>
          <w:szCs w:val="36"/>
        </w:rPr>
      </w:pPr>
      <w:r w:rsidRPr="00A17DCD">
        <w:rPr>
          <w:sz w:val="36"/>
          <w:szCs w:val="36"/>
        </w:rPr>
        <w:t>Analyse time-based trends in sales (daily, monthly, and yearly).</w:t>
      </w:r>
    </w:p>
    <w:p w14:paraId="22FA839E" w14:textId="5C034340" w:rsidR="00BB034C" w:rsidRPr="00A17DCD" w:rsidRDefault="00000000" w:rsidP="00A17DCD">
      <w:pPr>
        <w:pStyle w:val="ListParagraph"/>
        <w:numPr>
          <w:ilvl w:val="0"/>
          <w:numId w:val="10"/>
        </w:numPr>
        <w:spacing w:line="240" w:lineRule="auto"/>
        <w:rPr>
          <w:sz w:val="36"/>
          <w:szCs w:val="36"/>
        </w:rPr>
      </w:pPr>
      <w:r w:rsidRPr="00A17DCD">
        <w:rPr>
          <w:sz w:val="36"/>
          <w:szCs w:val="36"/>
        </w:rPr>
        <w:t>Highlight best-selling and least-selling pizzas by revenue and quantity.</w:t>
      </w:r>
    </w:p>
    <w:p w14:paraId="7E9A0D21" w14:textId="5F6C30E9" w:rsidR="00A17DCD" w:rsidRPr="00A17DCD" w:rsidRDefault="00000000" w:rsidP="00A17DCD">
      <w:pPr>
        <w:pStyle w:val="ListParagraph"/>
        <w:numPr>
          <w:ilvl w:val="0"/>
          <w:numId w:val="10"/>
        </w:numPr>
        <w:spacing w:line="240" w:lineRule="auto"/>
        <w:rPr>
          <w:sz w:val="36"/>
          <w:szCs w:val="36"/>
        </w:rPr>
      </w:pPr>
      <w:r w:rsidRPr="00A17DCD">
        <w:rPr>
          <w:sz w:val="36"/>
          <w:szCs w:val="36"/>
        </w:rPr>
        <w:lastRenderedPageBreak/>
        <w:t>Understand customer purchasing behaviour through Average Order Value (AOV) and Average Pizza per Order.</w:t>
      </w:r>
    </w:p>
    <w:p w14:paraId="2CCCD19B" w14:textId="00E72E2B" w:rsidR="00BB034C" w:rsidRPr="00A17DCD" w:rsidRDefault="00000000" w:rsidP="00A17DCD">
      <w:pPr>
        <w:pStyle w:val="ListParagraph"/>
        <w:numPr>
          <w:ilvl w:val="0"/>
          <w:numId w:val="10"/>
        </w:numPr>
        <w:spacing w:line="240" w:lineRule="auto"/>
        <w:rPr>
          <w:sz w:val="36"/>
          <w:szCs w:val="36"/>
        </w:rPr>
      </w:pPr>
      <w:r w:rsidRPr="00A17DCD">
        <w:rPr>
          <w:sz w:val="36"/>
          <w:szCs w:val="36"/>
        </w:rPr>
        <w:t>Provide visualization dashboards for effective decision-making.</w:t>
      </w:r>
    </w:p>
    <w:p w14:paraId="4891EFFD" w14:textId="77777777" w:rsidR="00BB034C" w:rsidRDefault="00BB034C"/>
    <w:p w14:paraId="21B09E18" w14:textId="77777777" w:rsidR="00BB034C" w:rsidRPr="00A17DCD" w:rsidRDefault="00000000">
      <w:pPr>
        <w:rPr>
          <w:b/>
          <w:bCs/>
          <w:color w:val="1F497D" w:themeColor="text2"/>
          <w:sz w:val="40"/>
          <w:szCs w:val="40"/>
        </w:rPr>
      </w:pPr>
      <w:r w:rsidRPr="00A17DCD">
        <w:rPr>
          <w:b/>
          <w:bCs/>
          <w:color w:val="1F497D" w:themeColor="text2"/>
          <w:sz w:val="40"/>
          <w:szCs w:val="40"/>
        </w:rPr>
        <w:t>Data Source &amp; Description</w:t>
      </w:r>
    </w:p>
    <w:p w14:paraId="0FADC8C0" w14:textId="77777777" w:rsidR="00BB034C" w:rsidRDefault="00BB034C"/>
    <w:p w14:paraId="18FB32E9" w14:textId="77777777" w:rsidR="00BB034C" w:rsidRDefault="00000000">
      <w:r w:rsidRPr="00A17DCD">
        <w:rPr>
          <w:b/>
          <w:bCs/>
          <w:sz w:val="28"/>
          <w:szCs w:val="28"/>
        </w:rPr>
        <w:t>Dataset:</w:t>
      </w:r>
      <w:r>
        <w:t xml:space="preserve"> </w:t>
      </w:r>
      <w:r w:rsidRPr="00A17DCD">
        <w:rPr>
          <w:sz w:val="28"/>
          <w:szCs w:val="28"/>
        </w:rPr>
        <w:t>pizza_sales.csv</w:t>
      </w:r>
    </w:p>
    <w:p w14:paraId="77DCE138" w14:textId="77777777" w:rsidR="00BB034C" w:rsidRDefault="00BB034C"/>
    <w:p w14:paraId="6FB9139B" w14:textId="77777777" w:rsidR="00BB034C" w:rsidRPr="00A17DCD" w:rsidRDefault="00000000">
      <w:pPr>
        <w:rPr>
          <w:b/>
          <w:bCs/>
          <w:sz w:val="28"/>
          <w:szCs w:val="28"/>
        </w:rPr>
      </w:pPr>
      <w:r w:rsidRPr="00A17DCD">
        <w:rPr>
          <w:b/>
          <w:bCs/>
          <w:sz w:val="28"/>
          <w:szCs w:val="28"/>
        </w:rPr>
        <w:t>Key fields:</w:t>
      </w:r>
    </w:p>
    <w:p w14:paraId="2A3221AA" w14:textId="77777777" w:rsidR="00BB034C" w:rsidRDefault="00BB034C"/>
    <w:p w14:paraId="60423014" w14:textId="77777777" w:rsidR="00BB034C" w:rsidRPr="00A17DCD" w:rsidRDefault="00000000" w:rsidP="00A17DCD">
      <w:pPr>
        <w:spacing w:after="0"/>
        <w:rPr>
          <w:sz w:val="28"/>
          <w:szCs w:val="28"/>
        </w:rPr>
      </w:pPr>
      <w:r w:rsidRPr="00A17DCD">
        <w:rPr>
          <w:b/>
          <w:bCs/>
          <w:sz w:val="28"/>
          <w:szCs w:val="28"/>
          <w:u w:val="single"/>
        </w:rPr>
        <w:t>order_id</w:t>
      </w:r>
      <w:r w:rsidRPr="00A17DCD">
        <w:rPr>
          <w:sz w:val="28"/>
          <w:szCs w:val="28"/>
        </w:rPr>
        <w:t xml:space="preserve"> → Unique identifier for each order</w:t>
      </w:r>
    </w:p>
    <w:p w14:paraId="663B4761" w14:textId="77777777" w:rsidR="00BB034C" w:rsidRPr="00A17DCD" w:rsidRDefault="00BB034C" w:rsidP="00A17DCD">
      <w:pPr>
        <w:spacing w:after="0"/>
        <w:rPr>
          <w:sz w:val="28"/>
          <w:szCs w:val="28"/>
        </w:rPr>
      </w:pPr>
    </w:p>
    <w:p w14:paraId="0B2E4575" w14:textId="77777777" w:rsidR="00BB034C" w:rsidRPr="00A17DCD" w:rsidRDefault="00000000" w:rsidP="00A17DCD">
      <w:pPr>
        <w:spacing w:after="0"/>
        <w:rPr>
          <w:sz w:val="28"/>
          <w:szCs w:val="28"/>
        </w:rPr>
      </w:pPr>
      <w:r w:rsidRPr="00A17DCD">
        <w:rPr>
          <w:b/>
          <w:bCs/>
          <w:sz w:val="28"/>
          <w:szCs w:val="28"/>
          <w:u w:val="single"/>
        </w:rPr>
        <w:t>pizza_id</w:t>
      </w:r>
      <w:r w:rsidRPr="00A17DCD">
        <w:rPr>
          <w:sz w:val="28"/>
          <w:szCs w:val="28"/>
        </w:rPr>
        <w:t xml:space="preserve"> → Unique identifier for each pizza</w:t>
      </w:r>
    </w:p>
    <w:p w14:paraId="092B5E97" w14:textId="77777777" w:rsidR="00BB034C" w:rsidRPr="00A17DCD" w:rsidRDefault="00BB034C" w:rsidP="00A17DCD">
      <w:pPr>
        <w:spacing w:after="0"/>
        <w:rPr>
          <w:sz w:val="28"/>
          <w:szCs w:val="28"/>
        </w:rPr>
      </w:pPr>
    </w:p>
    <w:p w14:paraId="5FD88C76" w14:textId="77777777" w:rsidR="00BB034C" w:rsidRPr="00A17DCD" w:rsidRDefault="00000000" w:rsidP="00A17DCD">
      <w:pPr>
        <w:spacing w:after="0"/>
        <w:rPr>
          <w:sz w:val="28"/>
          <w:szCs w:val="28"/>
        </w:rPr>
      </w:pPr>
      <w:r w:rsidRPr="00A17DCD">
        <w:rPr>
          <w:b/>
          <w:bCs/>
          <w:sz w:val="28"/>
          <w:szCs w:val="28"/>
          <w:u w:val="single"/>
        </w:rPr>
        <w:t>pizza_name</w:t>
      </w:r>
      <w:r w:rsidRPr="00A17DCD">
        <w:rPr>
          <w:sz w:val="28"/>
          <w:szCs w:val="28"/>
        </w:rPr>
        <w:t xml:space="preserve"> → Name of the pizza sold</w:t>
      </w:r>
    </w:p>
    <w:p w14:paraId="11918142" w14:textId="77777777" w:rsidR="00BB034C" w:rsidRPr="00A17DCD" w:rsidRDefault="00BB034C" w:rsidP="00A17DCD">
      <w:pPr>
        <w:spacing w:after="0"/>
        <w:rPr>
          <w:sz w:val="28"/>
          <w:szCs w:val="28"/>
        </w:rPr>
      </w:pPr>
    </w:p>
    <w:p w14:paraId="16187428" w14:textId="77777777" w:rsidR="00BB034C" w:rsidRPr="00A17DCD" w:rsidRDefault="00000000" w:rsidP="00A17DCD">
      <w:pPr>
        <w:spacing w:after="0"/>
        <w:rPr>
          <w:sz w:val="28"/>
          <w:szCs w:val="28"/>
        </w:rPr>
      </w:pPr>
      <w:r w:rsidRPr="00A17DCD">
        <w:rPr>
          <w:b/>
          <w:bCs/>
          <w:sz w:val="28"/>
          <w:szCs w:val="28"/>
          <w:u w:val="single"/>
        </w:rPr>
        <w:t>quantity</w:t>
      </w:r>
      <w:r w:rsidRPr="00A17DCD">
        <w:rPr>
          <w:sz w:val="28"/>
          <w:szCs w:val="28"/>
        </w:rPr>
        <w:t xml:space="preserve"> → Number of pizzas sold per order</w:t>
      </w:r>
    </w:p>
    <w:p w14:paraId="432CD854" w14:textId="77777777" w:rsidR="00BB034C" w:rsidRPr="00A17DCD" w:rsidRDefault="00BB034C" w:rsidP="00A17DCD">
      <w:pPr>
        <w:spacing w:after="0"/>
        <w:rPr>
          <w:sz w:val="28"/>
          <w:szCs w:val="28"/>
        </w:rPr>
      </w:pPr>
    </w:p>
    <w:p w14:paraId="2A73F864" w14:textId="77777777" w:rsidR="00BB034C" w:rsidRPr="00A17DCD" w:rsidRDefault="00000000" w:rsidP="00A17DCD">
      <w:pPr>
        <w:spacing w:after="0"/>
        <w:rPr>
          <w:sz w:val="28"/>
          <w:szCs w:val="28"/>
        </w:rPr>
      </w:pPr>
      <w:r w:rsidRPr="00A17DCD">
        <w:rPr>
          <w:b/>
          <w:bCs/>
          <w:sz w:val="28"/>
          <w:szCs w:val="28"/>
          <w:u w:val="single"/>
        </w:rPr>
        <w:t>total_price</w:t>
      </w:r>
      <w:r w:rsidRPr="00A17DCD">
        <w:rPr>
          <w:sz w:val="28"/>
          <w:szCs w:val="28"/>
        </w:rPr>
        <w:t xml:space="preserve"> → Total revenue for each transaction</w:t>
      </w:r>
    </w:p>
    <w:p w14:paraId="3E0CE10E" w14:textId="77777777" w:rsidR="00BB034C" w:rsidRPr="00A17DCD" w:rsidRDefault="00BB034C" w:rsidP="00A17DCD">
      <w:pPr>
        <w:spacing w:after="0"/>
        <w:rPr>
          <w:sz w:val="28"/>
          <w:szCs w:val="28"/>
        </w:rPr>
      </w:pPr>
    </w:p>
    <w:p w14:paraId="0F22AFEE" w14:textId="77777777" w:rsidR="00BB034C" w:rsidRPr="00A17DCD" w:rsidRDefault="00000000" w:rsidP="00A17DCD">
      <w:pPr>
        <w:spacing w:after="0"/>
        <w:rPr>
          <w:sz w:val="28"/>
          <w:szCs w:val="28"/>
        </w:rPr>
      </w:pPr>
      <w:r w:rsidRPr="00A17DCD">
        <w:rPr>
          <w:b/>
          <w:bCs/>
          <w:sz w:val="28"/>
          <w:szCs w:val="28"/>
          <w:u w:val="single"/>
        </w:rPr>
        <w:t>date, time</w:t>
      </w:r>
      <w:r w:rsidRPr="00A17DCD">
        <w:rPr>
          <w:sz w:val="28"/>
          <w:szCs w:val="28"/>
        </w:rPr>
        <w:t xml:space="preserve"> → Order timestamp for time-based analysis</w:t>
      </w:r>
    </w:p>
    <w:p w14:paraId="40C3E8C5" w14:textId="77777777" w:rsidR="00BB034C" w:rsidRPr="00A17DCD" w:rsidRDefault="00BB034C" w:rsidP="00A17DCD">
      <w:pPr>
        <w:spacing w:after="0"/>
        <w:rPr>
          <w:sz w:val="28"/>
          <w:szCs w:val="28"/>
        </w:rPr>
      </w:pPr>
    </w:p>
    <w:p w14:paraId="36C5A6F5" w14:textId="77777777" w:rsidR="00BB034C" w:rsidRDefault="00000000" w:rsidP="00A17DCD">
      <w:pPr>
        <w:spacing w:after="0"/>
        <w:rPr>
          <w:sz w:val="28"/>
          <w:szCs w:val="28"/>
        </w:rPr>
      </w:pPr>
      <w:r w:rsidRPr="00A17DCD">
        <w:rPr>
          <w:b/>
          <w:bCs/>
          <w:sz w:val="28"/>
          <w:szCs w:val="28"/>
          <w:u w:val="single"/>
        </w:rPr>
        <w:t>pizza_category, pizza_size</w:t>
      </w:r>
      <w:r w:rsidRPr="00A17DCD">
        <w:rPr>
          <w:sz w:val="28"/>
          <w:szCs w:val="28"/>
        </w:rPr>
        <w:t xml:space="preserve"> → Attributes for pizza classification</w:t>
      </w:r>
    </w:p>
    <w:p w14:paraId="37AC5D23" w14:textId="77777777" w:rsidR="00A17DCD" w:rsidRDefault="00A17DCD" w:rsidP="00A17DCD">
      <w:pPr>
        <w:spacing w:after="0"/>
        <w:rPr>
          <w:sz w:val="28"/>
          <w:szCs w:val="28"/>
        </w:rPr>
      </w:pPr>
    </w:p>
    <w:p w14:paraId="776B96F9" w14:textId="77777777" w:rsidR="00A17DCD" w:rsidRDefault="00A17DCD" w:rsidP="00A17DCD">
      <w:pPr>
        <w:spacing w:after="0"/>
        <w:rPr>
          <w:sz w:val="28"/>
          <w:szCs w:val="28"/>
        </w:rPr>
      </w:pPr>
    </w:p>
    <w:p w14:paraId="10785014" w14:textId="77777777" w:rsidR="00A17DCD" w:rsidRPr="00A17DCD" w:rsidRDefault="00A17DCD" w:rsidP="00A17DCD">
      <w:pPr>
        <w:spacing w:after="0"/>
        <w:rPr>
          <w:sz w:val="28"/>
          <w:szCs w:val="28"/>
        </w:rPr>
      </w:pPr>
    </w:p>
    <w:p w14:paraId="57A2D33A" w14:textId="77777777" w:rsidR="00BB034C" w:rsidRDefault="00BB034C"/>
    <w:p w14:paraId="1C8E4A30" w14:textId="77777777" w:rsidR="00BB034C" w:rsidRPr="00A17DCD" w:rsidRDefault="00000000">
      <w:pPr>
        <w:rPr>
          <w:b/>
          <w:bCs/>
          <w:color w:val="4F81BD" w:themeColor="accent1"/>
          <w:sz w:val="40"/>
          <w:szCs w:val="40"/>
        </w:rPr>
      </w:pPr>
      <w:r w:rsidRPr="00A17DCD">
        <w:rPr>
          <w:b/>
          <w:bCs/>
          <w:color w:val="4F81BD" w:themeColor="accent1"/>
          <w:sz w:val="40"/>
          <w:szCs w:val="40"/>
        </w:rPr>
        <w:lastRenderedPageBreak/>
        <w:t>Key Performance Indicators (KPIs)</w:t>
      </w:r>
    </w:p>
    <w:p w14:paraId="19C0DF6B" w14:textId="77777777" w:rsidR="00BB034C" w:rsidRDefault="00BB034C"/>
    <w:p w14:paraId="1747C665" w14:textId="77777777" w:rsidR="00BB034C" w:rsidRPr="00A17DCD" w:rsidRDefault="00000000" w:rsidP="00A17DCD">
      <w:pPr>
        <w:spacing w:after="0"/>
        <w:rPr>
          <w:sz w:val="28"/>
          <w:szCs w:val="28"/>
        </w:rPr>
      </w:pPr>
      <w:r w:rsidRPr="00A17DCD">
        <w:rPr>
          <w:b/>
          <w:bCs/>
          <w:sz w:val="28"/>
          <w:szCs w:val="28"/>
        </w:rPr>
        <w:t>Total Revenue</w:t>
      </w:r>
      <w:r w:rsidRPr="00A17DCD">
        <w:rPr>
          <w:sz w:val="28"/>
          <w:szCs w:val="28"/>
        </w:rPr>
        <w:t xml:space="preserve"> = Sum of total_price</w:t>
      </w:r>
    </w:p>
    <w:p w14:paraId="3792BED9" w14:textId="77777777" w:rsidR="00BB034C" w:rsidRPr="00A17DCD" w:rsidRDefault="00BB034C" w:rsidP="00A17DCD">
      <w:pPr>
        <w:spacing w:after="0"/>
        <w:rPr>
          <w:sz w:val="28"/>
          <w:szCs w:val="28"/>
        </w:rPr>
      </w:pPr>
    </w:p>
    <w:p w14:paraId="13B0607A" w14:textId="77777777" w:rsidR="00BB034C" w:rsidRPr="00A17DCD" w:rsidRDefault="00000000" w:rsidP="00A17DCD">
      <w:pPr>
        <w:spacing w:after="0"/>
        <w:rPr>
          <w:sz w:val="28"/>
          <w:szCs w:val="28"/>
        </w:rPr>
      </w:pPr>
      <w:r w:rsidRPr="00A17DCD">
        <w:rPr>
          <w:b/>
          <w:bCs/>
          <w:sz w:val="28"/>
          <w:szCs w:val="28"/>
        </w:rPr>
        <w:t>Total Pizzas Sold</w:t>
      </w:r>
      <w:r w:rsidRPr="00A17DCD">
        <w:rPr>
          <w:sz w:val="28"/>
          <w:szCs w:val="28"/>
        </w:rPr>
        <w:t xml:space="preserve"> = Sum of quantity</w:t>
      </w:r>
    </w:p>
    <w:p w14:paraId="7071F365" w14:textId="77777777" w:rsidR="00BB034C" w:rsidRPr="00A17DCD" w:rsidRDefault="00BB034C" w:rsidP="00A17DCD">
      <w:pPr>
        <w:spacing w:after="0"/>
        <w:rPr>
          <w:sz w:val="28"/>
          <w:szCs w:val="28"/>
        </w:rPr>
      </w:pPr>
    </w:p>
    <w:p w14:paraId="5E936A0B" w14:textId="77777777" w:rsidR="00BB034C" w:rsidRPr="00A17DCD" w:rsidRDefault="00000000" w:rsidP="00A17DCD">
      <w:pPr>
        <w:spacing w:after="0"/>
        <w:rPr>
          <w:sz w:val="28"/>
          <w:szCs w:val="28"/>
        </w:rPr>
      </w:pPr>
      <w:r w:rsidRPr="00A17DCD">
        <w:rPr>
          <w:b/>
          <w:bCs/>
          <w:sz w:val="28"/>
          <w:szCs w:val="28"/>
        </w:rPr>
        <w:t>Total Orders</w:t>
      </w:r>
      <w:r w:rsidRPr="00A17DCD">
        <w:rPr>
          <w:sz w:val="28"/>
          <w:szCs w:val="28"/>
        </w:rPr>
        <w:t xml:space="preserve"> = Count of unique order_id</w:t>
      </w:r>
    </w:p>
    <w:p w14:paraId="585807AE" w14:textId="77777777" w:rsidR="00BB034C" w:rsidRPr="00A17DCD" w:rsidRDefault="00BB034C" w:rsidP="00A17DCD">
      <w:pPr>
        <w:spacing w:after="0"/>
        <w:rPr>
          <w:sz w:val="28"/>
          <w:szCs w:val="28"/>
        </w:rPr>
      </w:pPr>
    </w:p>
    <w:p w14:paraId="442B7654" w14:textId="77777777" w:rsidR="00BB034C" w:rsidRPr="00A17DCD" w:rsidRDefault="00000000" w:rsidP="00A17DCD">
      <w:pPr>
        <w:spacing w:after="0"/>
        <w:rPr>
          <w:sz w:val="28"/>
          <w:szCs w:val="28"/>
        </w:rPr>
      </w:pPr>
      <w:r w:rsidRPr="00A17DCD">
        <w:rPr>
          <w:b/>
          <w:bCs/>
          <w:sz w:val="28"/>
          <w:szCs w:val="28"/>
        </w:rPr>
        <w:t>Average Order Value (AOV)</w:t>
      </w:r>
      <w:r w:rsidRPr="00A17DCD">
        <w:rPr>
          <w:sz w:val="28"/>
          <w:szCs w:val="28"/>
        </w:rPr>
        <w:t xml:space="preserve"> = Total Revenue ÷ Total Orders</w:t>
      </w:r>
    </w:p>
    <w:p w14:paraId="52673F5E" w14:textId="77777777" w:rsidR="00BB034C" w:rsidRPr="00A17DCD" w:rsidRDefault="00BB034C" w:rsidP="00A17DCD">
      <w:pPr>
        <w:spacing w:after="0"/>
        <w:rPr>
          <w:sz w:val="28"/>
          <w:szCs w:val="28"/>
        </w:rPr>
      </w:pPr>
    </w:p>
    <w:p w14:paraId="5DF6E498" w14:textId="77777777" w:rsidR="00BB034C" w:rsidRPr="00A17DCD" w:rsidRDefault="00000000" w:rsidP="00A17DCD">
      <w:pPr>
        <w:spacing w:after="0"/>
        <w:rPr>
          <w:sz w:val="28"/>
          <w:szCs w:val="28"/>
        </w:rPr>
      </w:pPr>
      <w:r w:rsidRPr="00A17DCD">
        <w:rPr>
          <w:b/>
          <w:bCs/>
          <w:sz w:val="28"/>
          <w:szCs w:val="28"/>
        </w:rPr>
        <w:t xml:space="preserve">Average Pizza per Order </w:t>
      </w:r>
      <w:r w:rsidRPr="00A17DCD">
        <w:rPr>
          <w:sz w:val="28"/>
          <w:szCs w:val="28"/>
        </w:rPr>
        <w:t>= Total Pizzas Sold ÷ Total Orders</w:t>
      </w:r>
    </w:p>
    <w:p w14:paraId="63AC8730" w14:textId="77777777" w:rsidR="00BB034C" w:rsidRPr="00A17DCD" w:rsidRDefault="00BB034C">
      <w:pPr>
        <w:rPr>
          <w:sz w:val="28"/>
          <w:szCs w:val="28"/>
        </w:rPr>
      </w:pPr>
    </w:p>
    <w:p w14:paraId="6CCB32D2" w14:textId="77777777" w:rsidR="00BB034C" w:rsidRPr="00A17DCD" w:rsidRDefault="00000000">
      <w:pPr>
        <w:rPr>
          <w:b/>
          <w:bCs/>
          <w:color w:val="4F81BD" w:themeColor="accent1"/>
          <w:sz w:val="40"/>
          <w:szCs w:val="40"/>
        </w:rPr>
      </w:pPr>
      <w:r w:rsidRPr="00A17DCD">
        <w:rPr>
          <w:b/>
          <w:bCs/>
          <w:color w:val="4F81BD" w:themeColor="accent1"/>
          <w:sz w:val="40"/>
          <w:szCs w:val="40"/>
        </w:rPr>
        <w:t>Analysis &amp; Visualizations</w:t>
      </w:r>
    </w:p>
    <w:p w14:paraId="4A69A231" w14:textId="77777777" w:rsidR="00BB034C" w:rsidRDefault="00BB034C"/>
    <w:p w14:paraId="51800E09" w14:textId="77777777" w:rsidR="00BB034C" w:rsidRPr="00A17DCD" w:rsidRDefault="00000000">
      <w:pPr>
        <w:rPr>
          <w:b/>
          <w:bCs/>
          <w:sz w:val="32"/>
          <w:szCs w:val="32"/>
        </w:rPr>
      </w:pPr>
      <w:r w:rsidRPr="00A17DCD">
        <w:rPr>
          <w:b/>
          <w:bCs/>
          <w:sz w:val="32"/>
          <w:szCs w:val="32"/>
        </w:rPr>
        <w:t>Ingredient Analysis</w:t>
      </w:r>
    </w:p>
    <w:p w14:paraId="38A7601D" w14:textId="77777777" w:rsidR="00BB034C" w:rsidRDefault="00BB034C"/>
    <w:p w14:paraId="081F0125" w14:textId="77777777" w:rsidR="00BB034C" w:rsidRPr="00A17DCD" w:rsidRDefault="00000000">
      <w:pPr>
        <w:rPr>
          <w:sz w:val="28"/>
          <w:szCs w:val="28"/>
        </w:rPr>
      </w:pPr>
      <w:r w:rsidRPr="00A17DCD">
        <w:rPr>
          <w:sz w:val="28"/>
          <w:szCs w:val="28"/>
        </w:rPr>
        <w:t>The pizza business aims to understand which ingredients are most frequently used across different pizza types. By identifying the most common ingredients, the store can</w:t>
      </w:r>
    </w:p>
    <w:p w14:paraId="287B9C4B" w14:textId="77777777" w:rsidR="00BB034C" w:rsidRPr="00A17DCD" w:rsidRDefault="00BB034C">
      <w:pPr>
        <w:rPr>
          <w:sz w:val="28"/>
          <w:szCs w:val="28"/>
        </w:rPr>
      </w:pPr>
    </w:p>
    <w:p w14:paraId="2927B766" w14:textId="77777777" w:rsidR="00BB034C" w:rsidRPr="00A17DCD" w:rsidRDefault="00000000">
      <w:pPr>
        <w:rPr>
          <w:b/>
          <w:bCs/>
          <w:sz w:val="28"/>
          <w:szCs w:val="28"/>
        </w:rPr>
      </w:pPr>
      <w:r w:rsidRPr="00A17DCD">
        <w:rPr>
          <w:b/>
          <w:bCs/>
          <w:sz w:val="28"/>
          <w:szCs w:val="28"/>
        </w:rPr>
        <w:t>Daily Trend</w:t>
      </w:r>
    </w:p>
    <w:p w14:paraId="73B388D6" w14:textId="77777777" w:rsidR="00BB034C" w:rsidRPr="00A17DCD" w:rsidRDefault="00BB034C">
      <w:pPr>
        <w:rPr>
          <w:sz w:val="28"/>
          <w:szCs w:val="28"/>
        </w:rPr>
      </w:pPr>
    </w:p>
    <w:p w14:paraId="49957034" w14:textId="77777777" w:rsidR="00BB034C" w:rsidRPr="00A17DCD" w:rsidRDefault="00000000" w:rsidP="00A17DCD">
      <w:pPr>
        <w:spacing w:after="0"/>
        <w:rPr>
          <w:sz w:val="28"/>
          <w:szCs w:val="28"/>
        </w:rPr>
      </w:pPr>
      <w:r w:rsidRPr="00A17DCD">
        <w:rPr>
          <w:sz w:val="28"/>
          <w:szCs w:val="28"/>
        </w:rPr>
        <w:t>A line/bar chart showing sales by day of the week.</w:t>
      </w:r>
    </w:p>
    <w:p w14:paraId="04FE5B7A" w14:textId="77777777" w:rsidR="00BB034C" w:rsidRPr="00A17DCD" w:rsidRDefault="00BB034C" w:rsidP="00A17DCD">
      <w:pPr>
        <w:spacing w:after="0"/>
        <w:rPr>
          <w:sz w:val="28"/>
          <w:szCs w:val="28"/>
        </w:rPr>
      </w:pPr>
    </w:p>
    <w:p w14:paraId="2D080FF8" w14:textId="77777777" w:rsidR="00BB034C" w:rsidRDefault="00000000" w:rsidP="00A17DCD">
      <w:pPr>
        <w:spacing w:after="0"/>
        <w:rPr>
          <w:sz w:val="28"/>
          <w:szCs w:val="28"/>
        </w:rPr>
      </w:pPr>
      <w:r w:rsidRPr="00A17DCD">
        <w:rPr>
          <w:sz w:val="28"/>
          <w:szCs w:val="28"/>
        </w:rPr>
        <w:t>Useful for staffing and operations planning.</w:t>
      </w:r>
    </w:p>
    <w:p w14:paraId="0495D561" w14:textId="77777777" w:rsidR="00A17DCD" w:rsidRPr="00A17DCD" w:rsidRDefault="00A17DCD" w:rsidP="00A17DCD">
      <w:pPr>
        <w:spacing w:after="0"/>
        <w:rPr>
          <w:sz w:val="28"/>
          <w:szCs w:val="28"/>
        </w:rPr>
      </w:pPr>
    </w:p>
    <w:p w14:paraId="29595CDC" w14:textId="77777777" w:rsidR="00BB034C" w:rsidRPr="00A17DCD" w:rsidRDefault="00BB034C">
      <w:pPr>
        <w:rPr>
          <w:sz w:val="28"/>
          <w:szCs w:val="28"/>
        </w:rPr>
      </w:pPr>
    </w:p>
    <w:p w14:paraId="644C2D80" w14:textId="77777777" w:rsidR="00BB034C" w:rsidRPr="00A17DCD" w:rsidRDefault="00000000">
      <w:pPr>
        <w:rPr>
          <w:b/>
          <w:bCs/>
          <w:sz w:val="28"/>
          <w:szCs w:val="28"/>
        </w:rPr>
      </w:pPr>
      <w:r w:rsidRPr="00A17DCD">
        <w:rPr>
          <w:b/>
          <w:bCs/>
          <w:sz w:val="28"/>
          <w:szCs w:val="28"/>
        </w:rPr>
        <w:lastRenderedPageBreak/>
        <w:t>Hourly Trend</w:t>
      </w:r>
    </w:p>
    <w:p w14:paraId="597A6F93" w14:textId="77777777" w:rsidR="00BB034C" w:rsidRPr="00A17DCD" w:rsidRDefault="00BB034C">
      <w:pPr>
        <w:rPr>
          <w:sz w:val="28"/>
          <w:szCs w:val="28"/>
        </w:rPr>
      </w:pPr>
    </w:p>
    <w:p w14:paraId="49173FB5" w14:textId="77777777" w:rsidR="00BB034C" w:rsidRPr="00A17DCD" w:rsidRDefault="00000000" w:rsidP="00A17DCD">
      <w:pPr>
        <w:spacing w:after="0"/>
        <w:rPr>
          <w:sz w:val="28"/>
          <w:szCs w:val="28"/>
        </w:rPr>
      </w:pPr>
      <w:r w:rsidRPr="00A17DCD">
        <w:rPr>
          <w:sz w:val="28"/>
          <w:szCs w:val="28"/>
        </w:rPr>
        <w:t>A line/bar chart showing sales by hour of the day.</w:t>
      </w:r>
    </w:p>
    <w:p w14:paraId="1BF3CC69" w14:textId="77777777" w:rsidR="00BB034C" w:rsidRPr="00A17DCD" w:rsidRDefault="00BB034C" w:rsidP="00A17DCD">
      <w:pPr>
        <w:spacing w:after="0"/>
        <w:rPr>
          <w:sz w:val="28"/>
          <w:szCs w:val="28"/>
        </w:rPr>
      </w:pPr>
    </w:p>
    <w:p w14:paraId="72F5A0D2" w14:textId="77777777" w:rsidR="00BB034C" w:rsidRPr="00A17DCD" w:rsidRDefault="00000000" w:rsidP="00A17DCD">
      <w:pPr>
        <w:spacing w:after="0"/>
        <w:rPr>
          <w:sz w:val="28"/>
          <w:szCs w:val="28"/>
        </w:rPr>
      </w:pPr>
      <w:r w:rsidRPr="00A17DCD">
        <w:rPr>
          <w:sz w:val="28"/>
          <w:szCs w:val="28"/>
        </w:rPr>
        <w:t>Useful for staffing, ingredients, customer rush and operations planning</w:t>
      </w:r>
    </w:p>
    <w:p w14:paraId="54279FD5" w14:textId="77777777" w:rsidR="00BB034C" w:rsidRPr="00A17DCD" w:rsidRDefault="00BB034C">
      <w:pPr>
        <w:rPr>
          <w:sz w:val="28"/>
          <w:szCs w:val="28"/>
        </w:rPr>
      </w:pPr>
    </w:p>
    <w:p w14:paraId="0F2B9ED9" w14:textId="77777777" w:rsidR="00BB034C" w:rsidRPr="00A17DCD" w:rsidRDefault="00000000">
      <w:pPr>
        <w:rPr>
          <w:b/>
          <w:bCs/>
          <w:sz w:val="28"/>
          <w:szCs w:val="28"/>
        </w:rPr>
      </w:pPr>
      <w:r w:rsidRPr="00A17DCD">
        <w:rPr>
          <w:b/>
          <w:bCs/>
          <w:sz w:val="28"/>
          <w:szCs w:val="28"/>
        </w:rPr>
        <w:t>Monthly Trend</w:t>
      </w:r>
    </w:p>
    <w:p w14:paraId="1779B6F6" w14:textId="77777777" w:rsidR="00BB034C" w:rsidRPr="00A17DCD" w:rsidRDefault="00BB034C">
      <w:pPr>
        <w:rPr>
          <w:sz w:val="28"/>
          <w:szCs w:val="28"/>
        </w:rPr>
      </w:pPr>
    </w:p>
    <w:p w14:paraId="336CC3D3" w14:textId="77777777" w:rsidR="00BB034C" w:rsidRPr="00A17DCD" w:rsidRDefault="00000000" w:rsidP="00A17DCD">
      <w:pPr>
        <w:spacing w:after="0"/>
        <w:rPr>
          <w:sz w:val="28"/>
          <w:szCs w:val="28"/>
        </w:rPr>
      </w:pPr>
      <w:r w:rsidRPr="00A17DCD">
        <w:rPr>
          <w:sz w:val="28"/>
          <w:szCs w:val="28"/>
        </w:rPr>
        <w:t>A line chart depicting monthly revenue and orders.</w:t>
      </w:r>
    </w:p>
    <w:p w14:paraId="6EA141ED" w14:textId="77777777" w:rsidR="00BB034C" w:rsidRPr="00A17DCD" w:rsidRDefault="00BB034C" w:rsidP="00A17DCD">
      <w:pPr>
        <w:spacing w:after="0"/>
        <w:rPr>
          <w:sz w:val="28"/>
          <w:szCs w:val="28"/>
        </w:rPr>
      </w:pPr>
    </w:p>
    <w:p w14:paraId="3B6B1DDB" w14:textId="77777777" w:rsidR="00BB034C" w:rsidRPr="00A17DCD" w:rsidRDefault="00000000" w:rsidP="00A17DCD">
      <w:pPr>
        <w:spacing w:after="0"/>
        <w:rPr>
          <w:sz w:val="28"/>
          <w:szCs w:val="28"/>
        </w:rPr>
      </w:pPr>
      <w:r w:rsidRPr="00A17DCD">
        <w:rPr>
          <w:sz w:val="28"/>
          <w:szCs w:val="28"/>
        </w:rPr>
        <w:t>Helps track seasonality and identify peak sales months.</w:t>
      </w:r>
    </w:p>
    <w:p w14:paraId="17651EAC" w14:textId="77777777" w:rsidR="00BB034C" w:rsidRPr="00A17DCD" w:rsidRDefault="00BB034C" w:rsidP="00A17DCD">
      <w:pPr>
        <w:spacing w:after="0"/>
        <w:rPr>
          <w:sz w:val="28"/>
          <w:szCs w:val="28"/>
        </w:rPr>
      </w:pPr>
    </w:p>
    <w:p w14:paraId="1D56643C" w14:textId="77777777" w:rsidR="00BB034C" w:rsidRPr="00A17DCD" w:rsidRDefault="00000000" w:rsidP="00A17DCD">
      <w:pPr>
        <w:spacing w:after="0"/>
        <w:rPr>
          <w:sz w:val="28"/>
          <w:szCs w:val="28"/>
        </w:rPr>
      </w:pPr>
      <w:r w:rsidRPr="00A17DCD">
        <w:rPr>
          <w:sz w:val="28"/>
          <w:szCs w:val="28"/>
        </w:rPr>
        <w:t>Summer months show higher sales due to promotional campaigns.</w:t>
      </w:r>
    </w:p>
    <w:p w14:paraId="16500AAC" w14:textId="77777777" w:rsidR="00BB034C" w:rsidRPr="00A17DCD" w:rsidRDefault="00BB034C">
      <w:pPr>
        <w:rPr>
          <w:sz w:val="28"/>
          <w:szCs w:val="28"/>
        </w:rPr>
      </w:pPr>
    </w:p>
    <w:p w14:paraId="17B616CB" w14:textId="77777777" w:rsidR="00BB034C" w:rsidRPr="00A17DCD" w:rsidRDefault="00000000">
      <w:pPr>
        <w:rPr>
          <w:b/>
          <w:bCs/>
          <w:sz w:val="28"/>
          <w:szCs w:val="28"/>
        </w:rPr>
      </w:pPr>
      <w:r w:rsidRPr="00A17DCD">
        <w:rPr>
          <w:b/>
          <w:bCs/>
          <w:sz w:val="28"/>
          <w:szCs w:val="28"/>
        </w:rPr>
        <w:t>% of Sales by Category</w:t>
      </w:r>
    </w:p>
    <w:p w14:paraId="3F9526F6" w14:textId="77777777" w:rsidR="00BB034C" w:rsidRPr="00A17DCD" w:rsidRDefault="00BB034C">
      <w:pPr>
        <w:rPr>
          <w:sz w:val="28"/>
          <w:szCs w:val="28"/>
        </w:rPr>
      </w:pPr>
    </w:p>
    <w:p w14:paraId="58049491" w14:textId="77777777" w:rsidR="00BB034C" w:rsidRPr="00A17DCD" w:rsidRDefault="00000000" w:rsidP="00A17DCD">
      <w:pPr>
        <w:spacing w:after="0"/>
        <w:rPr>
          <w:sz w:val="28"/>
          <w:szCs w:val="28"/>
        </w:rPr>
      </w:pPr>
      <w:r w:rsidRPr="00A17DCD">
        <w:rPr>
          <w:sz w:val="28"/>
          <w:szCs w:val="28"/>
        </w:rPr>
        <w:t>A bar chart representing revenue and quantity sold for each pizza category (Classic, Supreme, Veggie, Chicken).</w:t>
      </w:r>
    </w:p>
    <w:p w14:paraId="42C4596A" w14:textId="77777777" w:rsidR="00BB034C" w:rsidRPr="00A17DCD" w:rsidRDefault="00BB034C" w:rsidP="00A17DCD">
      <w:pPr>
        <w:spacing w:after="0"/>
        <w:rPr>
          <w:sz w:val="28"/>
          <w:szCs w:val="28"/>
        </w:rPr>
      </w:pPr>
    </w:p>
    <w:p w14:paraId="01A71014" w14:textId="77777777" w:rsidR="00BB034C" w:rsidRPr="00A17DCD" w:rsidRDefault="00000000" w:rsidP="00A17DCD">
      <w:pPr>
        <w:spacing w:after="0"/>
        <w:rPr>
          <w:sz w:val="28"/>
          <w:szCs w:val="28"/>
        </w:rPr>
      </w:pPr>
      <w:r w:rsidRPr="00A17DCD">
        <w:rPr>
          <w:sz w:val="28"/>
          <w:szCs w:val="28"/>
        </w:rPr>
        <w:t>Helps identify customer preferences.</w:t>
      </w:r>
    </w:p>
    <w:p w14:paraId="01207735" w14:textId="77777777" w:rsidR="00BB034C" w:rsidRPr="00A17DCD" w:rsidRDefault="00BB034C" w:rsidP="00A17DCD">
      <w:pPr>
        <w:spacing w:after="0"/>
        <w:rPr>
          <w:sz w:val="28"/>
          <w:szCs w:val="28"/>
        </w:rPr>
      </w:pPr>
    </w:p>
    <w:p w14:paraId="5589D89D" w14:textId="77777777" w:rsidR="00BB034C" w:rsidRDefault="00000000" w:rsidP="00A17DCD">
      <w:pPr>
        <w:spacing w:after="0"/>
        <w:rPr>
          <w:sz w:val="28"/>
          <w:szCs w:val="28"/>
        </w:rPr>
      </w:pPr>
      <w:r w:rsidRPr="00A17DCD">
        <w:rPr>
          <w:sz w:val="28"/>
          <w:szCs w:val="28"/>
        </w:rPr>
        <w:t>Classic pizzas dominate sales, while Veggie has lower demand.</w:t>
      </w:r>
    </w:p>
    <w:p w14:paraId="4B898A43" w14:textId="77777777" w:rsidR="00A17DCD" w:rsidRDefault="00A17DCD" w:rsidP="00A17DCD">
      <w:pPr>
        <w:spacing w:after="0"/>
        <w:rPr>
          <w:sz w:val="28"/>
          <w:szCs w:val="28"/>
        </w:rPr>
      </w:pPr>
    </w:p>
    <w:p w14:paraId="296F1520" w14:textId="77777777" w:rsidR="00A17DCD" w:rsidRDefault="00A17DCD" w:rsidP="00A17DCD">
      <w:pPr>
        <w:spacing w:after="0"/>
        <w:rPr>
          <w:sz w:val="28"/>
          <w:szCs w:val="28"/>
        </w:rPr>
      </w:pPr>
    </w:p>
    <w:p w14:paraId="40CA426D" w14:textId="77777777" w:rsidR="00A17DCD" w:rsidRDefault="00A17DCD" w:rsidP="00A17DCD">
      <w:pPr>
        <w:spacing w:after="0"/>
        <w:rPr>
          <w:sz w:val="28"/>
          <w:szCs w:val="28"/>
        </w:rPr>
      </w:pPr>
    </w:p>
    <w:p w14:paraId="38144C8D" w14:textId="77777777" w:rsidR="00A17DCD" w:rsidRDefault="00A17DCD" w:rsidP="00A17DCD">
      <w:pPr>
        <w:spacing w:after="0"/>
        <w:rPr>
          <w:sz w:val="28"/>
          <w:szCs w:val="28"/>
        </w:rPr>
      </w:pPr>
    </w:p>
    <w:p w14:paraId="3964961B" w14:textId="77777777" w:rsidR="00A17DCD" w:rsidRDefault="00A17DCD" w:rsidP="00A17DCD">
      <w:pPr>
        <w:spacing w:after="0"/>
        <w:rPr>
          <w:sz w:val="28"/>
          <w:szCs w:val="28"/>
        </w:rPr>
      </w:pPr>
    </w:p>
    <w:p w14:paraId="2EFEA8FA" w14:textId="77777777" w:rsidR="00A17DCD" w:rsidRPr="00A17DCD" w:rsidRDefault="00A17DCD" w:rsidP="00A17DCD">
      <w:pPr>
        <w:spacing w:after="0"/>
        <w:rPr>
          <w:sz w:val="28"/>
          <w:szCs w:val="28"/>
        </w:rPr>
      </w:pPr>
    </w:p>
    <w:p w14:paraId="2447D264" w14:textId="77777777" w:rsidR="00BB034C" w:rsidRPr="00A17DCD" w:rsidRDefault="00BB034C">
      <w:pPr>
        <w:rPr>
          <w:sz w:val="28"/>
          <w:szCs w:val="28"/>
        </w:rPr>
      </w:pPr>
    </w:p>
    <w:p w14:paraId="725F1F44" w14:textId="77777777" w:rsidR="00BB034C" w:rsidRPr="00A17DCD" w:rsidRDefault="00000000">
      <w:pPr>
        <w:rPr>
          <w:b/>
          <w:bCs/>
          <w:sz w:val="28"/>
          <w:szCs w:val="28"/>
        </w:rPr>
      </w:pPr>
      <w:r w:rsidRPr="00A17DCD">
        <w:rPr>
          <w:b/>
          <w:bCs/>
          <w:sz w:val="28"/>
          <w:szCs w:val="28"/>
        </w:rPr>
        <w:lastRenderedPageBreak/>
        <w:t>% Sales by Pizza Size &amp; Category</w:t>
      </w:r>
    </w:p>
    <w:p w14:paraId="463F64D8" w14:textId="77777777" w:rsidR="00BB034C" w:rsidRPr="00A17DCD" w:rsidRDefault="00BB034C">
      <w:pPr>
        <w:rPr>
          <w:sz w:val="28"/>
          <w:szCs w:val="28"/>
        </w:rPr>
      </w:pPr>
    </w:p>
    <w:p w14:paraId="090C971A" w14:textId="77777777" w:rsidR="00BB034C" w:rsidRPr="00A17DCD" w:rsidRDefault="00000000" w:rsidP="0081743A">
      <w:pPr>
        <w:spacing w:after="0"/>
        <w:rPr>
          <w:sz w:val="28"/>
          <w:szCs w:val="28"/>
        </w:rPr>
      </w:pPr>
      <w:r w:rsidRPr="00A17DCD">
        <w:rPr>
          <w:sz w:val="28"/>
          <w:szCs w:val="28"/>
        </w:rPr>
        <w:t>A bar/ donut chart comparing sales revenue and quantity by pizza size (S, M, L, XL).</w:t>
      </w:r>
    </w:p>
    <w:p w14:paraId="430D71C0" w14:textId="77777777" w:rsidR="00BB034C" w:rsidRPr="00A17DCD" w:rsidRDefault="00BB034C" w:rsidP="0081743A">
      <w:pPr>
        <w:spacing w:after="0"/>
        <w:rPr>
          <w:sz w:val="28"/>
          <w:szCs w:val="28"/>
        </w:rPr>
      </w:pPr>
    </w:p>
    <w:p w14:paraId="75D19A27" w14:textId="77777777" w:rsidR="00BB034C" w:rsidRPr="00A17DCD" w:rsidRDefault="00000000" w:rsidP="0081743A">
      <w:pPr>
        <w:spacing w:after="0"/>
        <w:rPr>
          <w:sz w:val="28"/>
          <w:szCs w:val="28"/>
        </w:rPr>
      </w:pPr>
      <w:r w:rsidRPr="00A17DCD">
        <w:rPr>
          <w:sz w:val="28"/>
          <w:szCs w:val="28"/>
        </w:rPr>
        <w:t>Highlights demand distribution by size and assist inventory planning.</w:t>
      </w:r>
    </w:p>
    <w:p w14:paraId="0513CE58" w14:textId="77777777" w:rsidR="00BB034C" w:rsidRPr="00A17DCD" w:rsidRDefault="00BB034C" w:rsidP="0081743A">
      <w:pPr>
        <w:spacing w:after="0"/>
        <w:rPr>
          <w:sz w:val="28"/>
          <w:szCs w:val="28"/>
        </w:rPr>
      </w:pPr>
    </w:p>
    <w:p w14:paraId="63DFC954" w14:textId="77777777" w:rsidR="00BB034C" w:rsidRPr="00A17DCD" w:rsidRDefault="00000000" w:rsidP="0081743A">
      <w:pPr>
        <w:spacing w:after="0"/>
        <w:rPr>
          <w:sz w:val="28"/>
          <w:szCs w:val="28"/>
        </w:rPr>
      </w:pPr>
      <w:r w:rsidRPr="00A17DCD">
        <w:rPr>
          <w:sz w:val="28"/>
          <w:szCs w:val="28"/>
        </w:rPr>
        <w:t>Large (L) pizzas contribute the highest revenue.</w:t>
      </w:r>
    </w:p>
    <w:p w14:paraId="1B3B80AC" w14:textId="77777777" w:rsidR="00BB034C" w:rsidRPr="00A17DCD" w:rsidRDefault="00BB034C" w:rsidP="0081743A">
      <w:pPr>
        <w:spacing w:after="0"/>
        <w:rPr>
          <w:sz w:val="28"/>
          <w:szCs w:val="28"/>
        </w:rPr>
      </w:pPr>
    </w:p>
    <w:p w14:paraId="54C40234" w14:textId="77777777" w:rsidR="00BB034C" w:rsidRPr="00A17DCD" w:rsidRDefault="00000000" w:rsidP="0081743A">
      <w:pPr>
        <w:spacing w:after="0"/>
        <w:rPr>
          <w:sz w:val="28"/>
          <w:szCs w:val="28"/>
        </w:rPr>
      </w:pPr>
      <w:r w:rsidRPr="00A17DCD">
        <w:rPr>
          <w:sz w:val="28"/>
          <w:szCs w:val="28"/>
        </w:rPr>
        <w:t>Total Pizzas Sold by Pizza Category</w:t>
      </w:r>
    </w:p>
    <w:p w14:paraId="7E9555CF" w14:textId="77777777" w:rsidR="00BB034C" w:rsidRPr="00A17DCD" w:rsidRDefault="00BB034C" w:rsidP="0081743A">
      <w:pPr>
        <w:spacing w:after="0"/>
        <w:rPr>
          <w:sz w:val="28"/>
          <w:szCs w:val="28"/>
        </w:rPr>
      </w:pPr>
    </w:p>
    <w:p w14:paraId="4209ECFF" w14:textId="77777777" w:rsidR="00BB034C" w:rsidRPr="00A17DCD" w:rsidRDefault="00000000" w:rsidP="0081743A">
      <w:pPr>
        <w:spacing w:after="0"/>
        <w:rPr>
          <w:sz w:val="28"/>
          <w:szCs w:val="28"/>
        </w:rPr>
      </w:pPr>
      <w:r w:rsidRPr="00A17DCD">
        <w:rPr>
          <w:sz w:val="28"/>
          <w:szCs w:val="28"/>
        </w:rPr>
        <w:t>Manage inventory by stocking ingredients used in the most popular categories.</w:t>
      </w:r>
    </w:p>
    <w:p w14:paraId="11D5C3CA" w14:textId="77777777" w:rsidR="00BB034C" w:rsidRPr="00A17DCD" w:rsidRDefault="00BB034C" w:rsidP="0081743A">
      <w:pPr>
        <w:spacing w:after="0"/>
        <w:rPr>
          <w:sz w:val="28"/>
          <w:szCs w:val="28"/>
        </w:rPr>
      </w:pPr>
    </w:p>
    <w:p w14:paraId="50C4C4FE" w14:textId="77777777" w:rsidR="00BB034C" w:rsidRPr="00A17DCD" w:rsidRDefault="00000000" w:rsidP="0081743A">
      <w:pPr>
        <w:spacing w:after="0"/>
        <w:rPr>
          <w:sz w:val="28"/>
          <w:szCs w:val="28"/>
        </w:rPr>
      </w:pPr>
      <w:r w:rsidRPr="00A17DCD">
        <w:rPr>
          <w:sz w:val="28"/>
          <w:szCs w:val="28"/>
        </w:rPr>
        <w:t>Evaluate if low-performing categories should be optimized, redesigned, or discontinued.</w:t>
      </w:r>
    </w:p>
    <w:p w14:paraId="27C62F59" w14:textId="77777777" w:rsidR="00BB034C" w:rsidRPr="00A17DCD" w:rsidRDefault="00BB034C">
      <w:pPr>
        <w:rPr>
          <w:sz w:val="28"/>
          <w:szCs w:val="28"/>
        </w:rPr>
      </w:pPr>
    </w:p>
    <w:p w14:paraId="79133275" w14:textId="77777777" w:rsidR="00BB034C" w:rsidRPr="0081743A" w:rsidRDefault="00000000">
      <w:pPr>
        <w:rPr>
          <w:b/>
          <w:bCs/>
          <w:sz w:val="28"/>
          <w:szCs w:val="28"/>
        </w:rPr>
      </w:pPr>
      <w:r w:rsidRPr="0081743A">
        <w:rPr>
          <w:b/>
          <w:bCs/>
          <w:sz w:val="28"/>
          <w:szCs w:val="28"/>
        </w:rPr>
        <w:t>Top 5 Best-Selling Pizzas</w:t>
      </w:r>
    </w:p>
    <w:p w14:paraId="7083BD7E" w14:textId="77777777" w:rsidR="00BB034C" w:rsidRPr="00A17DCD" w:rsidRDefault="00BB034C">
      <w:pPr>
        <w:rPr>
          <w:sz w:val="28"/>
          <w:szCs w:val="28"/>
        </w:rPr>
      </w:pPr>
    </w:p>
    <w:p w14:paraId="090988E2" w14:textId="77777777" w:rsidR="00BB034C" w:rsidRPr="00A17DCD" w:rsidRDefault="00000000" w:rsidP="0081743A">
      <w:pPr>
        <w:spacing w:after="0"/>
        <w:rPr>
          <w:sz w:val="28"/>
          <w:szCs w:val="28"/>
        </w:rPr>
      </w:pPr>
      <w:r w:rsidRPr="00A17DCD">
        <w:rPr>
          <w:sz w:val="28"/>
          <w:szCs w:val="28"/>
        </w:rPr>
        <w:t>A horizontal bar chart showing pizzas with the highest sales (by revenue, orders or quantity).</w:t>
      </w:r>
    </w:p>
    <w:p w14:paraId="4DD4EE30" w14:textId="77777777" w:rsidR="00BB034C" w:rsidRPr="00A17DCD" w:rsidRDefault="00BB034C" w:rsidP="0081743A">
      <w:pPr>
        <w:spacing w:after="0"/>
        <w:rPr>
          <w:sz w:val="28"/>
          <w:szCs w:val="28"/>
        </w:rPr>
      </w:pPr>
    </w:p>
    <w:p w14:paraId="7CC28817" w14:textId="77777777" w:rsidR="00BB034C" w:rsidRPr="00A17DCD" w:rsidRDefault="00000000" w:rsidP="0081743A">
      <w:pPr>
        <w:spacing w:after="0"/>
        <w:rPr>
          <w:sz w:val="28"/>
          <w:szCs w:val="28"/>
        </w:rPr>
      </w:pPr>
      <w:r w:rsidRPr="00A17DCD">
        <w:rPr>
          <w:sz w:val="28"/>
          <w:szCs w:val="28"/>
        </w:rPr>
        <w:t>Supports promotional and menu strategy.</w:t>
      </w:r>
    </w:p>
    <w:p w14:paraId="4DEBE6B2" w14:textId="77777777" w:rsidR="00BB034C" w:rsidRPr="00A17DCD" w:rsidRDefault="00BB034C">
      <w:pPr>
        <w:rPr>
          <w:sz w:val="28"/>
          <w:szCs w:val="28"/>
        </w:rPr>
      </w:pPr>
    </w:p>
    <w:p w14:paraId="6DFE1CBE" w14:textId="77777777" w:rsidR="00BB034C" w:rsidRPr="0081743A" w:rsidRDefault="00000000">
      <w:pPr>
        <w:rPr>
          <w:b/>
          <w:bCs/>
          <w:sz w:val="28"/>
          <w:szCs w:val="28"/>
        </w:rPr>
      </w:pPr>
      <w:r w:rsidRPr="0081743A">
        <w:rPr>
          <w:b/>
          <w:bCs/>
          <w:sz w:val="28"/>
          <w:szCs w:val="28"/>
        </w:rPr>
        <w:t>Bottom 5 Least-Selling Pizzas</w:t>
      </w:r>
    </w:p>
    <w:p w14:paraId="48A19C4F" w14:textId="77777777" w:rsidR="00BB034C" w:rsidRPr="00A17DCD" w:rsidRDefault="00BB034C">
      <w:pPr>
        <w:rPr>
          <w:sz w:val="28"/>
          <w:szCs w:val="28"/>
        </w:rPr>
      </w:pPr>
    </w:p>
    <w:p w14:paraId="7AF66321" w14:textId="77777777" w:rsidR="00BB034C" w:rsidRPr="00A17DCD" w:rsidRDefault="00000000" w:rsidP="0081743A">
      <w:pPr>
        <w:spacing w:after="0"/>
        <w:rPr>
          <w:sz w:val="28"/>
          <w:szCs w:val="28"/>
        </w:rPr>
      </w:pPr>
      <w:r w:rsidRPr="00A17DCD">
        <w:rPr>
          <w:sz w:val="28"/>
          <w:szCs w:val="28"/>
        </w:rPr>
        <w:t>A horizontal bar chart of pizzas with the lowest sales.</w:t>
      </w:r>
    </w:p>
    <w:p w14:paraId="5945E06C" w14:textId="77777777" w:rsidR="00BB034C" w:rsidRPr="00A17DCD" w:rsidRDefault="00BB034C" w:rsidP="0081743A">
      <w:pPr>
        <w:spacing w:after="0"/>
        <w:rPr>
          <w:sz w:val="28"/>
          <w:szCs w:val="28"/>
        </w:rPr>
      </w:pPr>
    </w:p>
    <w:p w14:paraId="68BF7DC0" w14:textId="77777777" w:rsidR="00BB034C" w:rsidRPr="00A17DCD" w:rsidRDefault="00000000" w:rsidP="0081743A">
      <w:pPr>
        <w:spacing w:after="0"/>
        <w:rPr>
          <w:sz w:val="28"/>
          <w:szCs w:val="28"/>
        </w:rPr>
      </w:pPr>
      <w:r w:rsidRPr="00A17DCD">
        <w:rPr>
          <w:sz w:val="28"/>
          <w:szCs w:val="28"/>
        </w:rPr>
        <w:t>Identifies products for improvement or possible removal from the menu.</w:t>
      </w:r>
    </w:p>
    <w:p w14:paraId="15482BE2" w14:textId="77777777" w:rsidR="00BB034C" w:rsidRPr="00A17DCD" w:rsidRDefault="00BB034C">
      <w:pPr>
        <w:rPr>
          <w:sz w:val="28"/>
          <w:szCs w:val="28"/>
        </w:rPr>
      </w:pPr>
    </w:p>
    <w:p w14:paraId="0CC83D9E" w14:textId="77777777" w:rsidR="00BB034C" w:rsidRPr="0081743A" w:rsidRDefault="00000000">
      <w:pPr>
        <w:rPr>
          <w:b/>
          <w:bCs/>
          <w:sz w:val="40"/>
          <w:szCs w:val="40"/>
        </w:rPr>
      </w:pPr>
      <w:r w:rsidRPr="0081743A">
        <w:rPr>
          <w:b/>
          <w:bCs/>
          <w:sz w:val="40"/>
          <w:szCs w:val="40"/>
        </w:rPr>
        <w:t>Business Questions Answered</w:t>
      </w:r>
    </w:p>
    <w:p w14:paraId="78F098EE" w14:textId="77777777" w:rsidR="00BB034C" w:rsidRPr="00A17DCD" w:rsidRDefault="00BB034C">
      <w:pPr>
        <w:rPr>
          <w:sz w:val="28"/>
          <w:szCs w:val="28"/>
        </w:rPr>
      </w:pPr>
    </w:p>
    <w:p w14:paraId="4127EE0D" w14:textId="77777777" w:rsidR="00BB034C" w:rsidRPr="00A17DCD" w:rsidRDefault="00000000" w:rsidP="0081743A">
      <w:pPr>
        <w:spacing w:after="0"/>
        <w:rPr>
          <w:sz w:val="28"/>
          <w:szCs w:val="28"/>
        </w:rPr>
      </w:pPr>
      <w:r w:rsidRPr="00A17DCD">
        <w:rPr>
          <w:sz w:val="28"/>
          <w:szCs w:val="28"/>
        </w:rPr>
        <w:t>What is the total revenue generated?</w:t>
      </w:r>
    </w:p>
    <w:p w14:paraId="33E451D9" w14:textId="77777777" w:rsidR="00BB034C" w:rsidRPr="00A17DCD" w:rsidRDefault="00BB034C" w:rsidP="0081743A">
      <w:pPr>
        <w:spacing w:after="0"/>
        <w:rPr>
          <w:sz w:val="28"/>
          <w:szCs w:val="28"/>
        </w:rPr>
      </w:pPr>
    </w:p>
    <w:p w14:paraId="5924C59A" w14:textId="77777777" w:rsidR="00BB034C" w:rsidRPr="00A17DCD" w:rsidRDefault="00000000" w:rsidP="0081743A">
      <w:pPr>
        <w:spacing w:after="0"/>
        <w:rPr>
          <w:sz w:val="28"/>
          <w:szCs w:val="28"/>
        </w:rPr>
      </w:pPr>
      <w:r w:rsidRPr="00A17DCD">
        <w:rPr>
          <w:sz w:val="28"/>
          <w:szCs w:val="28"/>
        </w:rPr>
        <w:t>How many pizzas were sold in total?</w:t>
      </w:r>
    </w:p>
    <w:p w14:paraId="72BD81A1" w14:textId="77777777" w:rsidR="00BB034C" w:rsidRPr="00A17DCD" w:rsidRDefault="00BB034C" w:rsidP="0081743A">
      <w:pPr>
        <w:spacing w:after="0"/>
        <w:rPr>
          <w:sz w:val="28"/>
          <w:szCs w:val="28"/>
        </w:rPr>
      </w:pPr>
    </w:p>
    <w:p w14:paraId="6B22F1C6" w14:textId="77777777" w:rsidR="00BB034C" w:rsidRPr="00A17DCD" w:rsidRDefault="00000000" w:rsidP="0081743A">
      <w:pPr>
        <w:spacing w:after="0"/>
        <w:rPr>
          <w:sz w:val="28"/>
          <w:szCs w:val="28"/>
        </w:rPr>
      </w:pPr>
      <w:r w:rsidRPr="00A17DCD">
        <w:rPr>
          <w:sz w:val="28"/>
          <w:szCs w:val="28"/>
        </w:rPr>
        <w:t>Which category and size of pizzas perform best?</w:t>
      </w:r>
    </w:p>
    <w:p w14:paraId="36A23589" w14:textId="77777777" w:rsidR="00BB034C" w:rsidRPr="00A17DCD" w:rsidRDefault="00BB034C" w:rsidP="0081743A">
      <w:pPr>
        <w:spacing w:after="0"/>
        <w:rPr>
          <w:sz w:val="28"/>
          <w:szCs w:val="28"/>
        </w:rPr>
      </w:pPr>
    </w:p>
    <w:p w14:paraId="07ECA54F" w14:textId="77777777" w:rsidR="00BB034C" w:rsidRPr="00A17DCD" w:rsidRDefault="00000000" w:rsidP="0081743A">
      <w:pPr>
        <w:spacing w:after="0"/>
        <w:rPr>
          <w:sz w:val="28"/>
          <w:szCs w:val="28"/>
        </w:rPr>
      </w:pPr>
      <w:r w:rsidRPr="00A17DCD">
        <w:rPr>
          <w:sz w:val="28"/>
          <w:szCs w:val="28"/>
        </w:rPr>
        <w:t>Which pizzas are the top and bottom performers?</w:t>
      </w:r>
    </w:p>
    <w:p w14:paraId="1C8E87B1" w14:textId="77777777" w:rsidR="00BB034C" w:rsidRPr="00A17DCD" w:rsidRDefault="00BB034C" w:rsidP="0081743A">
      <w:pPr>
        <w:spacing w:after="0"/>
        <w:rPr>
          <w:sz w:val="28"/>
          <w:szCs w:val="28"/>
        </w:rPr>
      </w:pPr>
    </w:p>
    <w:p w14:paraId="22F8496D" w14:textId="77777777" w:rsidR="00BB034C" w:rsidRPr="00A17DCD" w:rsidRDefault="00000000" w:rsidP="0081743A">
      <w:pPr>
        <w:spacing w:after="0"/>
        <w:rPr>
          <w:sz w:val="28"/>
          <w:szCs w:val="28"/>
        </w:rPr>
      </w:pPr>
      <w:r w:rsidRPr="00A17DCD">
        <w:rPr>
          <w:sz w:val="28"/>
          <w:szCs w:val="28"/>
        </w:rPr>
        <w:t>What is the average order value and average pizzas per order?</w:t>
      </w:r>
    </w:p>
    <w:p w14:paraId="2A258FF3" w14:textId="77777777" w:rsidR="00BB034C" w:rsidRPr="00A17DCD" w:rsidRDefault="00BB034C" w:rsidP="0081743A">
      <w:pPr>
        <w:spacing w:after="0"/>
        <w:rPr>
          <w:sz w:val="28"/>
          <w:szCs w:val="28"/>
        </w:rPr>
      </w:pPr>
    </w:p>
    <w:p w14:paraId="7E101D56" w14:textId="77777777" w:rsidR="00BB034C" w:rsidRPr="00A17DCD" w:rsidRDefault="00000000" w:rsidP="0081743A">
      <w:pPr>
        <w:spacing w:after="0"/>
        <w:rPr>
          <w:sz w:val="28"/>
          <w:szCs w:val="28"/>
        </w:rPr>
      </w:pPr>
      <w:r w:rsidRPr="00A17DCD">
        <w:rPr>
          <w:sz w:val="28"/>
          <w:szCs w:val="28"/>
        </w:rPr>
        <w:t>What are the sales trends by day, month, and time of day?</w:t>
      </w:r>
    </w:p>
    <w:p w14:paraId="4B42780F" w14:textId="77777777" w:rsidR="00BB034C" w:rsidRPr="00A17DCD" w:rsidRDefault="00BB034C">
      <w:pPr>
        <w:rPr>
          <w:sz w:val="28"/>
          <w:szCs w:val="28"/>
        </w:rPr>
      </w:pPr>
    </w:p>
    <w:p w14:paraId="5004AF31" w14:textId="77777777" w:rsidR="00BB034C" w:rsidRPr="0081743A" w:rsidRDefault="00000000">
      <w:pPr>
        <w:rPr>
          <w:b/>
          <w:bCs/>
          <w:sz w:val="40"/>
          <w:szCs w:val="40"/>
        </w:rPr>
      </w:pPr>
      <w:r w:rsidRPr="0081743A">
        <w:rPr>
          <w:b/>
          <w:bCs/>
          <w:sz w:val="40"/>
          <w:szCs w:val="40"/>
        </w:rPr>
        <w:t>Deliverables</w:t>
      </w:r>
    </w:p>
    <w:p w14:paraId="5EC1B92D" w14:textId="77777777" w:rsidR="00BB034C" w:rsidRPr="00A17DCD" w:rsidRDefault="00BB034C">
      <w:pPr>
        <w:rPr>
          <w:sz w:val="28"/>
          <w:szCs w:val="28"/>
        </w:rPr>
      </w:pPr>
    </w:p>
    <w:p w14:paraId="48E9CD09" w14:textId="77777777" w:rsidR="00BB034C" w:rsidRPr="00A17DCD" w:rsidRDefault="00000000" w:rsidP="0081743A">
      <w:pPr>
        <w:spacing w:after="0"/>
        <w:rPr>
          <w:sz w:val="28"/>
          <w:szCs w:val="28"/>
        </w:rPr>
      </w:pPr>
      <w:r w:rsidRPr="00A17DCD">
        <w:rPr>
          <w:sz w:val="28"/>
          <w:szCs w:val="28"/>
        </w:rPr>
        <w:t>Jupyter Notebook with complete Python analysis.</w:t>
      </w:r>
    </w:p>
    <w:p w14:paraId="4C6BBC5E" w14:textId="77777777" w:rsidR="00BB034C" w:rsidRPr="00A17DCD" w:rsidRDefault="00BB034C" w:rsidP="0081743A">
      <w:pPr>
        <w:spacing w:after="0"/>
        <w:rPr>
          <w:sz w:val="28"/>
          <w:szCs w:val="28"/>
        </w:rPr>
      </w:pPr>
    </w:p>
    <w:p w14:paraId="5C2643C7" w14:textId="77777777" w:rsidR="00BB034C" w:rsidRPr="00A17DCD" w:rsidRDefault="00000000" w:rsidP="0081743A">
      <w:pPr>
        <w:spacing w:after="0"/>
        <w:rPr>
          <w:sz w:val="28"/>
          <w:szCs w:val="28"/>
        </w:rPr>
      </w:pPr>
      <w:r w:rsidRPr="00A17DCD">
        <w:rPr>
          <w:sz w:val="28"/>
          <w:szCs w:val="28"/>
        </w:rPr>
        <w:t>Visualizations (bar charts, line charts, trend charts).</w:t>
      </w:r>
    </w:p>
    <w:p w14:paraId="43031D22" w14:textId="77777777" w:rsidR="00BB034C" w:rsidRPr="00A17DCD" w:rsidRDefault="00BB034C" w:rsidP="0081743A">
      <w:pPr>
        <w:spacing w:after="0"/>
        <w:rPr>
          <w:sz w:val="28"/>
          <w:szCs w:val="28"/>
        </w:rPr>
      </w:pPr>
    </w:p>
    <w:p w14:paraId="69817425" w14:textId="77777777" w:rsidR="00BB034C" w:rsidRPr="00A17DCD" w:rsidRDefault="00000000" w:rsidP="0081743A">
      <w:pPr>
        <w:spacing w:after="0"/>
        <w:rPr>
          <w:sz w:val="28"/>
          <w:szCs w:val="28"/>
        </w:rPr>
      </w:pPr>
      <w:r w:rsidRPr="00A17DCD">
        <w:rPr>
          <w:sz w:val="28"/>
          <w:szCs w:val="28"/>
        </w:rPr>
        <w:t>Business Requirements Document (BRD).</w:t>
      </w:r>
    </w:p>
    <w:p w14:paraId="2651A4A2" w14:textId="77777777" w:rsidR="00BB034C" w:rsidRPr="00A17DCD" w:rsidRDefault="00BB034C" w:rsidP="0081743A">
      <w:pPr>
        <w:spacing w:after="0"/>
        <w:rPr>
          <w:sz w:val="28"/>
          <w:szCs w:val="28"/>
        </w:rPr>
      </w:pPr>
    </w:p>
    <w:p w14:paraId="252591A0" w14:textId="77777777" w:rsidR="00BB034C" w:rsidRPr="00A17DCD" w:rsidRDefault="00000000" w:rsidP="0081743A">
      <w:pPr>
        <w:spacing w:after="0"/>
        <w:rPr>
          <w:sz w:val="28"/>
          <w:szCs w:val="28"/>
        </w:rPr>
      </w:pPr>
      <w:r w:rsidRPr="00A17DCD">
        <w:rPr>
          <w:sz w:val="28"/>
          <w:szCs w:val="28"/>
        </w:rPr>
        <w:t>Insights and recommendations for management.</w:t>
      </w:r>
    </w:p>
    <w:p w14:paraId="2D507880" w14:textId="77777777" w:rsidR="00BB034C" w:rsidRPr="00A17DCD" w:rsidRDefault="00BB034C" w:rsidP="0081743A">
      <w:pPr>
        <w:spacing w:after="0"/>
        <w:rPr>
          <w:sz w:val="28"/>
          <w:szCs w:val="28"/>
        </w:rPr>
      </w:pPr>
    </w:p>
    <w:p w14:paraId="032B8405" w14:textId="77777777" w:rsidR="00BB034C" w:rsidRPr="00A17DCD" w:rsidRDefault="00000000" w:rsidP="0081743A">
      <w:pPr>
        <w:spacing w:after="0"/>
        <w:rPr>
          <w:sz w:val="28"/>
          <w:szCs w:val="28"/>
        </w:rPr>
      </w:pPr>
      <w:r w:rsidRPr="00A17DCD">
        <w:rPr>
          <w:sz w:val="28"/>
          <w:szCs w:val="28"/>
        </w:rPr>
        <w:t>Conclusion &amp; Recommendations</w:t>
      </w:r>
    </w:p>
    <w:p w14:paraId="37746C2A" w14:textId="77777777" w:rsidR="00BB034C" w:rsidRPr="00A17DCD" w:rsidRDefault="00BB034C" w:rsidP="0081743A">
      <w:pPr>
        <w:spacing w:after="0"/>
        <w:rPr>
          <w:sz w:val="28"/>
          <w:szCs w:val="28"/>
        </w:rPr>
      </w:pPr>
    </w:p>
    <w:p w14:paraId="08665185" w14:textId="77777777" w:rsidR="00BB034C" w:rsidRPr="00A17DCD" w:rsidRDefault="00000000" w:rsidP="0081743A">
      <w:pPr>
        <w:spacing w:after="0"/>
        <w:rPr>
          <w:sz w:val="28"/>
          <w:szCs w:val="28"/>
        </w:rPr>
      </w:pPr>
      <w:r w:rsidRPr="00A17DCD">
        <w:rPr>
          <w:sz w:val="28"/>
          <w:szCs w:val="28"/>
        </w:rPr>
        <w:t>The analysis provides a comprehensive view of pizza sales performance. Management can leverage these insights to:</w:t>
      </w:r>
    </w:p>
    <w:p w14:paraId="5851FFA8" w14:textId="77777777" w:rsidR="00BB034C" w:rsidRPr="00A17DCD" w:rsidRDefault="00BB034C" w:rsidP="0081743A">
      <w:pPr>
        <w:spacing w:after="0"/>
        <w:rPr>
          <w:sz w:val="28"/>
          <w:szCs w:val="28"/>
        </w:rPr>
      </w:pPr>
    </w:p>
    <w:p w14:paraId="5CC9AD8A" w14:textId="77777777" w:rsidR="00BB034C" w:rsidRPr="00A17DCD" w:rsidRDefault="00000000" w:rsidP="0081743A">
      <w:pPr>
        <w:spacing w:after="0"/>
        <w:rPr>
          <w:sz w:val="28"/>
          <w:szCs w:val="28"/>
        </w:rPr>
      </w:pPr>
      <w:r w:rsidRPr="00A17DCD">
        <w:rPr>
          <w:sz w:val="28"/>
          <w:szCs w:val="28"/>
        </w:rPr>
        <w:lastRenderedPageBreak/>
        <w:t>Focus marketing on high-performing categories.</w:t>
      </w:r>
    </w:p>
    <w:p w14:paraId="40137B59" w14:textId="77777777" w:rsidR="00BB034C" w:rsidRPr="00A17DCD" w:rsidRDefault="00BB034C" w:rsidP="0081743A">
      <w:pPr>
        <w:spacing w:after="0"/>
        <w:rPr>
          <w:sz w:val="28"/>
          <w:szCs w:val="28"/>
        </w:rPr>
      </w:pPr>
    </w:p>
    <w:p w14:paraId="466FD49B" w14:textId="77777777" w:rsidR="00BB034C" w:rsidRPr="00A17DCD" w:rsidRDefault="00000000" w:rsidP="0081743A">
      <w:pPr>
        <w:spacing w:after="0"/>
        <w:rPr>
          <w:sz w:val="28"/>
          <w:szCs w:val="28"/>
        </w:rPr>
      </w:pPr>
      <w:r w:rsidRPr="00A17DCD">
        <w:rPr>
          <w:sz w:val="28"/>
          <w:szCs w:val="28"/>
        </w:rPr>
        <w:t>Optimize the menu by reconsidering least-selling pizzas.</w:t>
      </w:r>
    </w:p>
    <w:p w14:paraId="4B3C1EE4" w14:textId="77777777" w:rsidR="00BB034C" w:rsidRPr="00A17DCD" w:rsidRDefault="00BB034C" w:rsidP="0081743A">
      <w:pPr>
        <w:spacing w:after="0"/>
        <w:rPr>
          <w:sz w:val="28"/>
          <w:szCs w:val="28"/>
        </w:rPr>
      </w:pPr>
    </w:p>
    <w:p w14:paraId="5C79EFD6" w14:textId="77777777" w:rsidR="00BB034C" w:rsidRPr="00A17DCD" w:rsidRDefault="00000000" w:rsidP="0081743A">
      <w:pPr>
        <w:spacing w:after="0"/>
        <w:rPr>
          <w:sz w:val="28"/>
          <w:szCs w:val="28"/>
        </w:rPr>
      </w:pPr>
      <w:r w:rsidRPr="00A17DCD">
        <w:rPr>
          <w:sz w:val="28"/>
          <w:szCs w:val="28"/>
        </w:rPr>
        <w:t>Plan inventory and staffing based on sales peaks.</w:t>
      </w:r>
    </w:p>
    <w:p w14:paraId="4CF2CADE" w14:textId="77777777" w:rsidR="00BB034C" w:rsidRPr="00A17DCD" w:rsidRDefault="00BB034C" w:rsidP="0081743A">
      <w:pPr>
        <w:spacing w:after="0"/>
        <w:rPr>
          <w:sz w:val="28"/>
          <w:szCs w:val="28"/>
        </w:rPr>
      </w:pPr>
    </w:p>
    <w:p w14:paraId="195D9698" w14:textId="77777777" w:rsidR="00BB034C" w:rsidRPr="00A17DCD" w:rsidRDefault="00000000" w:rsidP="0081743A">
      <w:pPr>
        <w:spacing w:after="0"/>
        <w:rPr>
          <w:sz w:val="28"/>
          <w:szCs w:val="28"/>
        </w:rPr>
      </w:pPr>
      <w:r w:rsidRPr="00A17DCD">
        <w:rPr>
          <w:sz w:val="28"/>
          <w:szCs w:val="28"/>
        </w:rPr>
        <w:t>Monitor KPIs regularly through dashboards for continuous improvement.</w:t>
      </w:r>
    </w:p>
    <w:p w14:paraId="366706EF" w14:textId="77777777" w:rsidR="00BB034C" w:rsidRPr="00A17DCD" w:rsidRDefault="00BB034C">
      <w:pPr>
        <w:rPr>
          <w:sz w:val="28"/>
          <w:szCs w:val="28"/>
        </w:rPr>
      </w:pPr>
    </w:p>
    <w:sectPr w:rsidR="00BB034C" w:rsidRPr="00A17D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530"/>
        </w:tabs>
        <w:ind w:left="153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503028"/>
    <w:multiLevelType w:val="hybridMultilevel"/>
    <w:tmpl w:val="3C34E600"/>
    <w:lvl w:ilvl="0" w:tplc="04090011">
      <w:start w:val="1"/>
      <w:numFmt w:val="decimal"/>
      <w:lvlText w:val="%1)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1890535046">
    <w:abstractNumId w:val="8"/>
  </w:num>
  <w:num w:numId="2" w16cid:durableId="2121871008">
    <w:abstractNumId w:val="6"/>
  </w:num>
  <w:num w:numId="3" w16cid:durableId="390732409">
    <w:abstractNumId w:val="5"/>
  </w:num>
  <w:num w:numId="4" w16cid:durableId="1565262569">
    <w:abstractNumId w:val="4"/>
  </w:num>
  <w:num w:numId="5" w16cid:durableId="1766803170">
    <w:abstractNumId w:val="7"/>
  </w:num>
  <w:num w:numId="6" w16cid:durableId="895629428">
    <w:abstractNumId w:val="3"/>
  </w:num>
  <w:num w:numId="7" w16cid:durableId="321277837">
    <w:abstractNumId w:val="2"/>
  </w:num>
  <w:num w:numId="8" w16cid:durableId="1580015554">
    <w:abstractNumId w:val="1"/>
  </w:num>
  <w:num w:numId="9" w16cid:durableId="2018147328">
    <w:abstractNumId w:val="0"/>
  </w:num>
  <w:num w:numId="10" w16cid:durableId="5455250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1743A"/>
    <w:rsid w:val="00A17DCD"/>
    <w:rsid w:val="00AA1D8D"/>
    <w:rsid w:val="00AD06AC"/>
    <w:rsid w:val="00B47730"/>
    <w:rsid w:val="00BB034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14CE48"/>
  <w14:defaultImageDpi w14:val="300"/>
  <w15:docId w15:val="{CADCD348-6484-4744-BAB3-9CC1B380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Lalit Borase</cp:lastModifiedBy>
  <cp:revision>2</cp:revision>
  <dcterms:created xsi:type="dcterms:W3CDTF">2025-12-30T18:32:00Z</dcterms:created>
  <dcterms:modified xsi:type="dcterms:W3CDTF">2025-12-30T18:32:00Z</dcterms:modified>
  <cp:category/>
</cp:coreProperties>
</file>